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id w:val="1824306713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