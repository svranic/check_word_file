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  <w:r>
        <w:rPr>
          <w:rPrChange w:id="903" w:author="Ana Horvat" w:date="2026-10-14T10:00:00Z">
            <w:rPr>
              <w:rFonts w:ascii="Arial" w:hAnsi="Arial"/>
              <w:sz w:val="28"/>
            </w:rPr>
          </w:rPrChange>
        </w:rPr>
        <w:t xml:space="preserve"> Ovim riječima promijenjen je font.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