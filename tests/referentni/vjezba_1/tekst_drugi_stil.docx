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pPr>
        <w:pStyle w:val="Mojtekst"/>
      </w:pPr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jtekst">
    <w:name w:val="Moj tekst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