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pPr>
        <w:ind w:left="1984" w:right="1984"/>
      </w:pPr>
      <w:r>
        <w:t>Rad ukratko opisuje izbor studija i ciljeve studiranja.</w:t>
      </w:r>
    </w:p>
    <w:p>
      <w:pPr>
        <w:pStyle w:val="Heading1"/>
      </w:pPr>
      <w:r>
        <w:t>Uvod</w:t>
      </w:r>
    </w:p>
    <w:p>
      <w:r>
        <w:t>Ovo je osnovni tekst poglavlja Uvod.</w:t>
      </w:r>
      <w:r>
        <w:rPr>
          <w:b/>
          <w:i/>
          <w:u w:val="single"/>
        </w:rPr>
        <w:t xml:space="preserve"> važno</w: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