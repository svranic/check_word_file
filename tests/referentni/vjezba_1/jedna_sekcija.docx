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r>
        <w:t>Sažetak</w:t>
      </w:r>
    </w:p>
    <w:p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