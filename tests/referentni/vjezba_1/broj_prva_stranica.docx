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361" w:right="1531" w:bottom="1644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