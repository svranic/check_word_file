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del w:id="902" w:author="Ana Horvat" w:date="2026-10-14T10:00:00Z">
        <w:r>
          <w:rPr>
            <w:rFonts w:ascii="Arial" w:hAnsi="Arial"/>
            <w:sz w:val="28"/>
          </w:rPr>
          <w:delText xml:space="preserve"> Izbrisani tekst.</w:delText>
        </w:r>
      </w:del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