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  <w:jc w:val="both"/>
      </w:pPr>
      <w:r>
        <w:rPr>
          <w:rFonts w:ascii="Calibri" w:hAnsi="Calibri"/>
          <w:sz w:val="24"/>
        </w:rP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lef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